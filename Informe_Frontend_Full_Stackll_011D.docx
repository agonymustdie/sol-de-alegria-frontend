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84571" w14:textId="77777777" w:rsidR="00772CC8" w:rsidRDefault="00C178CF">
      <w:pPr>
        <w:jc w:val="center"/>
      </w:pPr>
      <w:r>
        <w:rPr>
          <w:b/>
          <w:sz w:val="44"/>
        </w:rPr>
        <w:t>Informe del Proyecto Web</w:t>
      </w:r>
      <w:r>
        <w:rPr>
          <w:b/>
          <w:sz w:val="44"/>
        </w:rPr>
        <w:br/>
        <w:t>Sol de Alegría</w:t>
      </w:r>
    </w:p>
    <w:p w14:paraId="5BFCB03B" w14:textId="77777777" w:rsidR="00772CC8" w:rsidRDefault="00C178CF">
      <w:pPr>
        <w:jc w:val="center"/>
      </w:pPr>
      <w:r>
        <w:rPr>
          <w:sz w:val="26"/>
        </w:rPr>
        <w:t>Asignatura: Desarrollo_FullStack011D</w:t>
      </w:r>
    </w:p>
    <w:p w14:paraId="0801A4E9" w14:textId="77777777" w:rsidR="00772CC8" w:rsidRDefault="00C178CF">
      <w:pPr>
        <w:jc w:val="center"/>
      </w:pPr>
      <w:r>
        <w:rPr>
          <w:sz w:val="26"/>
        </w:rPr>
        <w:t>Profesor: Daniel Montero</w:t>
      </w:r>
    </w:p>
    <w:p w14:paraId="422035CB" w14:textId="77777777" w:rsidR="00772CC8" w:rsidRDefault="00772CC8">
      <w:pPr>
        <w:jc w:val="center"/>
      </w:pPr>
    </w:p>
    <w:p w14:paraId="68BC7A98" w14:textId="77777777" w:rsidR="00772CC8" w:rsidRDefault="00C178CF">
      <w:pPr>
        <w:jc w:val="center"/>
      </w:pPr>
      <w:r>
        <w:rPr>
          <w:sz w:val="26"/>
        </w:rPr>
        <w:t>Integrantes:</w:t>
      </w:r>
    </w:p>
    <w:p w14:paraId="21B80EDC" w14:textId="77777777" w:rsidR="00772CC8" w:rsidRDefault="00C178CF">
      <w:pPr>
        <w:jc w:val="center"/>
      </w:pPr>
      <w:r>
        <w:rPr>
          <w:sz w:val="26"/>
        </w:rPr>
        <w:t>Camilo Pedraza</w:t>
      </w:r>
    </w:p>
    <w:p w14:paraId="2D1EC825" w14:textId="77777777" w:rsidR="00772CC8" w:rsidRDefault="00C178CF">
      <w:pPr>
        <w:jc w:val="center"/>
      </w:pPr>
      <w:r>
        <w:rPr>
          <w:sz w:val="26"/>
        </w:rPr>
        <w:t>Brandon Lisboa</w:t>
      </w:r>
    </w:p>
    <w:p w14:paraId="10F0EC17" w14:textId="77777777" w:rsidR="00772CC8" w:rsidRDefault="00772CC8">
      <w:pPr>
        <w:jc w:val="center"/>
      </w:pPr>
    </w:p>
    <w:p w14:paraId="059DEE20" w14:textId="77777777" w:rsidR="00772CC8" w:rsidRDefault="00C178CF">
      <w:pPr>
        <w:jc w:val="center"/>
      </w:pPr>
      <w:r>
        <w:rPr>
          <w:sz w:val="26"/>
        </w:rPr>
        <w:t>2026</w:t>
      </w:r>
    </w:p>
    <w:p w14:paraId="16C4E4D8" w14:textId="77777777" w:rsidR="00772CC8" w:rsidRDefault="00C178CF">
      <w:r>
        <w:br w:type="page"/>
      </w:r>
    </w:p>
    <w:p w14:paraId="1A8BF42F" w14:textId="77777777" w:rsidR="00772CC8" w:rsidRDefault="00C178CF">
      <w:pPr>
        <w:pStyle w:val="Ttulo1"/>
      </w:pPr>
      <w:r>
        <w:lastRenderedPageBreak/>
        <w:t>1. Introducción</w:t>
      </w:r>
    </w:p>
    <w:p w14:paraId="06236E05" w14:textId="2CA73CC9" w:rsidR="00772CC8" w:rsidRDefault="00C178CF">
      <w:r>
        <w:t xml:space="preserve">El presente informe tiene como objetivo analizar el sitio web de la empresa Sol de </w:t>
      </w:r>
      <w:r>
        <w:t xml:space="preserve">Alegría y proponer mejoras para su desarrollo. Sol de Alegría es una empresa dedicada a la realización de celebraciones y </w:t>
      </w:r>
      <w:proofErr w:type="spellStart"/>
      <w:r>
        <w:t>eventos</w:t>
      </w:r>
      <w:proofErr w:type="spellEnd"/>
      <w:r>
        <w:t xml:space="preserve"> para </w:t>
      </w:r>
      <w:proofErr w:type="spellStart"/>
      <w:r>
        <w:t>niños</w:t>
      </w:r>
      <w:proofErr w:type="spellEnd"/>
    </w:p>
    <w:p w14:paraId="1840591C" w14:textId="031126BF" w:rsidR="00772CC8" w:rsidRDefault="00C178CF">
      <w:r>
        <w:t xml:space="preserve">A partir de la </w:t>
      </w:r>
      <w:proofErr w:type="spellStart"/>
      <w:r>
        <w:t>revisión</w:t>
      </w:r>
      <w:proofErr w:type="spellEnd"/>
      <w:r>
        <w:t xml:space="preserve"> de la</w:t>
      </w:r>
      <w:r>
        <w:t xml:space="preserve"> </w:t>
      </w:r>
      <w:proofErr w:type="spellStart"/>
      <w:r>
        <w:t>página</w:t>
      </w:r>
      <w:proofErr w:type="spellEnd"/>
      <w:r>
        <w:t xml:space="preserve">, se </w:t>
      </w:r>
      <w:proofErr w:type="spellStart"/>
      <w:r>
        <w:t>observa</w:t>
      </w:r>
      <w:proofErr w:type="spellEnd"/>
      <w:r>
        <w:t xml:space="preserve"> que el sitio cuenta con secciones </w:t>
      </w:r>
      <w:proofErr w:type="spellStart"/>
      <w:r>
        <w:t>relacionadas</w:t>
      </w:r>
      <w:proofErr w:type="spellEnd"/>
      <w:r>
        <w:t xml:space="preserve"> con </w:t>
      </w:r>
      <w:proofErr w:type="spellStart"/>
      <w:r>
        <w:t>productos</w:t>
      </w:r>
      <w:proofErr w:type="spellEnd"/>
      <w:r>
        <w:t xml:space="preserve">, </w:t>
      </w:r>
      <w:proofErr w:type="gramStart"/>
      <w:r>
        <w:t xml:space="preserve">blog </w:t>
      </w:r>
      <w:r>
        <w:t>.</w:t>
      </w:r>
      <w:proofErr w:type="gramEnd"/>
      <w:r>
        <w:t xml:space="preserve"> Sin embargo, en su estado actual presenta</w:t>
      </w:r>
      <w:r>
        <w:t xml:space="preserve"> oportunidades importantes de mejora, especialmente en relación con su diseño visual, presentación de contenidos y experiencia general de usuario.</w:t>
      </w:r>
    </w:p>
    <w:p w14:paraId="77A74FD9" w14:textId="77777777" w:rsidR="00772CC8" w:rsidRDefault="00C178CF">
      <w:pPr>
        <w:pStyle w:val="Ttulo1"/>
      </w:pPr>
      <w:r>
        <w:t>2. Antecedentes del proyecto</w:t>
      </w:r>
    </w:p>
    <w:p w14:paraId="68AF3F60" w14:textId="0A15B0E6" w:rsidR="00772CC8" w:rsidRDefault="00C178CF">
      <w:r>
        <w:t>Sol de Alegría es una empresa orientada a la organización de celebraciones infan</w:t>
      </w:r>
      <w:r>
        <w:t xml:space="preserve">tiles. Su </w:t>
      </w:r>
      <w:proofErr w:type="spellStart"/>
      <w:r>
        <w:t>página</w:t>
      </w:r>
      <w:proofErr w:type="spellEnd"/>
      <w:r>
        <w:t xml:space="preserve"> web </w:t>
      </w:r>
      <w:proofErr w:type="spellStart"/>
      <w:r>
        <w:t>busca</w:t>
      </w:r>
      <w:proofErr w:type="spellEnd"/>
      <w:r>
        <w:t xml:space="preserve"> presenter </w:t>
      </w:r>
      <w:proofErr w:type="spellStart"/>
      <w:r>
        <w:t>servicios</w:t>
      </w:r>
      <w:proofErr w:type="spellEnd"/>
      <w:r>
        <w:t xml:space="preserve"> y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este tipo de eventos.</w:t>
      </w:r>
    </w:p>
    <w:p w14:paraId="261F3658" w14:textId="77777777" w:rsidR="00772CC8" w:rsidRDefault="00C178CF">
      <w:r>
        <w:t>El análisis del sitio permite identificar que existe una estructura funcional básica; sin embargo, la apariencia visual actual puede percibirse como</w:t>
      </w:r>
      <w:r>
        <w:t xml:space="preserve"> poco atractiva y requiere una renovación para entregar una imagen más moderna, profesional y acorde con el público objetivo de la empresa.</w:t>
      </w:r>
    </w:p>
    <w:p w14:paraId="16749A19" w14:textId="77777777" w:rsidR="00772CC8" w:rsidRDefault="00C178CF">
      <w:pPr>
        <w:pStyle w:val="Ttulo1"/>
      </w:pPr>
      <w:r>
        <w:t>3. Objetivo general</w:t>
      </w:r>
    </w:p>
    <w:p w14:paraId="1248798A" w14:textId="77777777" w:rsidR="00772CC8" w:rsidRDefault="00C178CF">
      <w:r>
        <w:t xml:space="preserve">Analizar el estado actual del sitio web de Sol de Alegría y desarrollar una propuesta de mejora </w:t>
      </w:r>
      <w:r>
        <w:t>mediante tecnologías de desarrollo Full Stack, con el propósito de mejorar su diseño, organización, funcionalidades y experiencia de usuario.</w:t>
      </w:r>
    </w:p>
    <w:p w14:paraId="016B6F6A" w14:textId="77777777" w:rsidR="00772CC8" w:rsidRDefault="00C178CF">
      <w:pPr>
        <w:pStyle w:val="Ttulo1"/>
      </w:pPr>
      <w:r>
        <w:t>4. Objetivos específicos</w:t>
      </w:r>
    </w:p>
    <w:p w14:paraId="119DE58A" w14:textId="77777777" w:rsidR="00772CC8" w:rsidRDefault="00C178CF">
      <w:pPr>
        <w:pStyle w:val="Listaconvietas"/>
      </w:pPr>
      <w:r>
        <w:t>Analizar la estructura actual del sitio web y sus principales secciones.</w:t>
      </w:r>
    </w:p>
    <w:p w14:paraId="717BA32B" w14:textId="77777777" w:rsidR="00772CC8" w:rsidRDefault="00C178CF">
      <w:pPr>
        <w:pStyle w:val="Listaconvietas"/>
      </w:pPr>
      <w:r>
        <w:t>Identificar debi</w:t>
      </w:r>
      <w:r>
        <w:t>lidades relacionadas con el diseño visual y la experiencia de usuario.</w:t>
      </w:r>
    </w:p>
    <w:p w14:paraId="2F2F8B44" w14:textId="77777777" w:rsidR="00772CC8" w:rsidRDefault="00C178CF">
      <w:pPr>
        <w:pStyle w:val="Listaconvietas"/>
      </w:pPr>
      <w:r>
        <w:t>Mejorar la presentación de productos y servicios ofrecidos por la empresa.</w:t>
      </w:r>
    </w:p>
    <w:p w14:paraId="4DFE7B75" w14:textId="77777777" w:rsidR="00772CC8" w:rsidRDefault="00C178CF">
      <w:pPr>
        <w:pStyle w:val="Listaconvietas"/>
      </w:pPr>
      <w:r>
        <w:t>Optimizar la navegación entre las diferentes páginas del sitio.</w:t>
      </w:r>
    </w:p>
    <w:p w14:paraId="58396691" w14:textId="77777777" w:rsidR="00772CC8" w:rsidRDefault="00C178CF">
      <w:pPr>
        <w:pStyle w:val="Listaconvietas"/>
      </w:pPr>
      <w:proofErr w:type="spellStart"/>
      <w:r>
        <w:t>Desarrollar</w:t>
      </w:r>
      <w:proofErr w:type="spellEnd"/>
      <w:r>
        <w:t xml:space="preserve"> una </w:t>
      </w:r>
      <w:proofErr w:type="spellStart"/>
      <w:r>
        <w:t>propuesta</w:t>
      </w:r>
      <w:proofErr w:type="spellEnd"/>
      <w:r>
        <w:t xml:space="preserve"> visual más atractiva y coherente con las celebraciones infantiles.</w:t>
      </w:r>
    </w:p>
    <w:p w14:paraId="2D209D32" w14:textId="77777777" w:rsidR="00772CC8" w:rsidRDefault="00C178CF">
      <w:pPr>
        <w:pStyle w:val="Ttulo1"/>
      </w:pPr>
      <w:r>
        <w:t>5. Descripción del sitio actual</w:t>
      </w:r>
    </w:p>
    <w:p w14:paraId="573B5CCE" w14:textId="7EB41599" w:rsidR="00772CC8" w:rsidRDefault="00C178CF">
      <w:r>
        <w:t>El sitio web cuenta con un menú de navegación que permite acceder a diferentes secciones, en</w:t>
      </w:r>
      <w:r>
        <w:t xml:space="preserve">tre ellas </w:t>
      </w:r>
      <w:proofErr w:type="spellStart"/>
      <w:r>
        <w:t>Inicio</w:t>
      </w:r>
      <w:proofErr w:type="spellEnd"/>
      <w:r>
        <w:t xml:space="preserve">, </w:t>
      </w:r>
      <w:proofErr w:type="spellStart"/>
      <w:r>
        <w:t>Nosotros</w:t>
      </w:r>
      <w:proofErr w:type="spellEnd"/>
      <w:r>
        <w:t xml:space="preserve">, Blog, </w:t>
      </w:r>
      <w:proofErr w:type="spellStart"/>
      <w:r>
        <w:t>Contacto</w:t>
      </w:r>
      <w:proofErr w:type="spellEnd"/>
      <w:r>
        <w:t>.</w:t>
      </w:r>
    </w:p>
    <w:p w14:paraId="1B643C48" w14:textId="45B87B46" w:rsidR="00772CC8" w:rsidRDefault="00C178CF">
      <w:r>
        <w:t xml:space="preserve"> E</w:t>
      </w:r>
      <w:r>
        <w:t>l blog incorpora contenidos relacionados con ideas y recomendaciones para celebraciones infantiles, incluyendo artículos sobre cumpleaños infantiles y la elección de temáticas.</w:t>
      </w:r>
    </w:p>
    <w:p w14:paraId="6F6949C7" w14:textId="77777777" w:rsidR="00772CC8" w:rsidRDefault="00C178CF">
      <w:r>
        <w:t xml:space="preserve">La estructura actual representa una base inicial para el </w:t>
      </w:r>
      <w:r>
        <w:t>proyecto, aunque gran parte del contenido todavía utiliza ejemplos genéricos y requiere mayor desarrollo para representar de mejor manera los servicios reales de la empresa.</w:t>
      </w:r>
    </w:p>
    <w:p w14:paraId="35405D44" w14:textId="77777777" w:rsidR="00772CC8" w:rsidRDefault="00C178CF">
      <w:pPr>
        <w:pStyle w:val="Ttulo1"/>
      </w:pPr>
      <w:r>
        <w:lastRenderedPageBreak/>
        <w:t>6. Problemática identificada</w:t>
      </w:r>
    </w:p>
    <w:p w14:paraId="0146CADB" w14:textId="6C9F7731" w:rsidR="00772CC8" w:rsidRDefault="00C178CF">
      <w:r>
        <w:t xml:space="preserve">La principal problemática identificada corresponde a </w:t>
      </w:r>
      <w:r>
        <w:t xml:space="preserve">la calidad visual y de experiencia de </w:t>
      </w:r>
      <w:proofErr w:type="spellStart"/>
      <w:r>
        <w:t>usuario</w:t>
      </w:r>
      <w:proofErr w:type="spellEnd"/>
      <w:r>
        <w:t xml:space="preserve"> del sitio web. E</w:t>
      </w:r>
      <w:r>
        <w:t>l diseño actual resulta poco atractivo y no transmite de manera suficiente una imagen profesional de una empresa dedicada a la organización de celebracio</w:t>
      </w:r>
      <w:r>
        <w:t>nes infantiles.</w:t>
      </w:r>
    </w:p>
    <w:p w14:paraId="13E0DC2C" w14:textId="77777777" w:rsidR="00772CC8" w:rsidRDefault="00C178CF">
      <w:r>
        <w:t>Además, existen oportunidades de mejora en la presentación de los productos, la incorporación de contenido visual, la jerarquía de la información y la diferenciación entre las distintas secciones. Un sitio web destinado a este tipo de públi</w:t>
      </w:r>
      <w:r>
        <w:t>co debe generar una impresión positiva, entretenida y confiable, facilitando al mismo tiempo el acceso a los servicios ofrecidos.</w:t>
      </w:r>
    </w:p>
    <w:p w14:paraId="346B48B2" w14:textId="77777777" w:rsidR="00772CC8" w:rsidRDefault="00C178CF">
      <w:pPr>
        <w:pStyle w:val="Ttulo1"/>
      </w:pPr>
      <w:r>
        <w:t>7. Propuesta de mejora</w:t>
      </w:r>
    </w:p>
    <w:p w14:paraId="12D0A94C" w14:textId="77777777" w:rsidR="00772CC8" w:rsidRDefault="00C178CF">
      <w:r>
        <w:t>La propuesta consiste en rediseñar progresivamente el sitio web de Sol de Alegría para mejorar su apari</w:t>
      </w:r>
      <w:r>
        <w:t>encia y funcionalidades.</w:t>
      </w:r>
    </w:p>
    <w:p w14:paraId="69FB9585" w14:textId="77777777" w:rsidR="00772CC8" w:rsidRDefault="00C178CF">
      <w:pPr>
        <w:pStyle w:val="Listaconvietas"/>
      </w:pPr>
      <w:r>
        <w:t>Crear una identidad visual más moderna, atractiva y coherente con el concepto de celebraciones infantiles.</w:t>
      </w:r>
    </w:p>
    <w:p w14:paraId="73A40DC1" w14:textId="77777777" w:rsidR="00772CC8" w:rsidRDefault="00C178CF">
      <w:pPr>
        <w:pStyle w:val="Listaconvietas"/>
      </w:pPr>
      <w:r>
        <w:t>Mejorar la distribución de los elementos en cada página.</w:t>
      </w:r>
    </w:p>
    <w:p w14:paraId="77B0A5FD" w14:textId="77777777" w:rsidR="00772CC8" w:rsidRDefault="00C178CF">
      <w:pPr>
        <w:pStyle w:val="Listaconvietas"/>
      </w:pPr>
      <w:r>
        <w:t>Incorporar imágenes y recursos visuales relacionados con los servic</w:t>
      </w:r>
      <w:r>
        <w:t>ios ofrecidos.</w:t>
      </w:r>
    </w:p>
    <w:p w14:paraId="4EDCC4EF" w14:textId="77777777" w:rsidR="00772CC8" w:rsidRDefault="00C178CF">
      <w:pPr>
        <w:pStyle w:val="Listaconvietas"/>
      </w:pPr>
      <w:r>
        <w:t>Reemplazar los productos de ejemplo por productos o servicios representativos de la empresa.</w:t>
      </w:r>
    </w:p>
    <w:p w14:paraId="067BDF91" w14:textId="77777777" w:rsidR="00772CC8" w:rsidRDefault="00C178CF">
      <w:pPr>
        <w:pStyle w:val="Listaconvietas"/>
      </w:pPr>
      <w:r>
        <w:t>Mejorar la visualización de precios, descripciones y detalles.</w:t>
      </w:r>
    </w:p>
    <w:p w14:paraId="593C6FE0" w14:textId="77777777" w:rsidR="00772CC8" w:rsidRDefault="00C178CF">
      <w:pPr>
        <w:pStyle w:val="Listaconvietas"/>
      </w:pPr>
      <w:r>
        <w:t>Optimizar la experiencia de navegación.</w:t>
      </w:r>
    </w:p>
    <w:p w14:paraId="623F275A" w14:textId="77777777" w:rsidR="00772CC8" w:rsidRDefault="00C178CF">
      <w:pPr>
        <w:pStyle w:val="Listaconvietas"/>
      </w:pPr>
      <w:proofErr w:type="spellStart"/>
      <w:r>
        <w:t>Ampliar</w:t>
      </w:r>
      <w:proofErr w:type="spellEnd"/>
      <w:r>
        <w:t xml:space="preserve"> y </w:t>
      </w:r>
      <w:proofErr w:type="spellStart"/>
      <w:r>
        <w:t>mejorar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contenido del blog.</w:t>
      </w:r>
    </w:p>
    <w:p w14:paraId="2BD595EB" w14:textId="77777777" w:rsidR="00772CC8" w:rsidRDefault="00C178CF">
      <w:pPr>
        <w:pStyle w:val="Ttulo1"/>
      </w:pPr>
      <w:r>
        <w:t>8. Tecnologías utilizadas</w:t>
      </w:r>
    </w:p>
    <w:p w14:paraId="3BE51344" w14:textId="735A924B" w:rsidR="00772CC8" w:rsidRDefault="00C178CF">
      <w:r>
        <w:t xml:space="preserve">De </w:t>
      </w:r>
      <w:proofErr w:type="spellStart"/>
      <w:r>
        <w:t>acuerdo</w:t>
      </w:r>
      <w:proofErr w:type="spellEnd"/>
      <w:r>
        <w:t xml:space="preserve"> con la </w:t>
      </w:r>
      <w:proofErr w:type="spellStart"/>
      <w:r>
        <w:t>pagina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una estructura basada en tecnologías web estándar. HTML se utiliza para estructurar el cont</w:t>
      </w:r>
      <w:r>
        <w:t>enido de las diferentes páginas, CSS se incorpora mediante una hoja de estilos externa para definir la presentación visual y JavaScript se vincula mediante un archivo externo para incorporar funcionalidades dinámicas.</w:t>
      </w:r>
    </w:p>
    <w:p w14:paraId="5E20E8B3" w14:textId="53731E64" w:rsidR="00772CC8" w:rsidRDefault="00C178CF">
      <w:r>
        <w:t xml:space="preserve">Estas tecnologías se </w:t>
      </w:r>
      <w:proofErr w:type="spellStart"/>
      <w:r>
        <w:t>implementaron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desarrollo del proyecto dentro de la asignatura Desarrollo_FullStack011D.</w:t>
      </w:r>
    </w:p>
    <w:p w14:paraId="2F8C026E" w14:textId="77777777" w:rsidR="00772CC8" w:rsidRDefault="00C178CF">
      <w:pPr>
        <w:pStyle w:val="Ttulo1"/>
      </w:pPr>
      <w:r>
        <w:t>9. Conclusión</w:t>
      </w:r>
    </w:p>
    <w:p w14:paraId="294602EA" w14:textId="77777777" w:rsidR="00772CC8" w:rsidRDefault="00C178CF">
      <w:r>
        <w:t>El sitio web de Sol de Alegría cuenta con una estructura inicial que contempla diversas secciones relevantes para una empresa dedicada a las</w:t>
      </w:r>
      <w:r>
        <w:t xml:space="preserve"> celebraciones infantiles. Sin embargo, su diseño y presentación actual requieren mejoras para entregar una experiencia más atractiva, moderna y profesional.</w:t>
      </w:r>
    </w:p>
    <w:p w14:paraId="7DEA9363" w14:textId="77777777" w:rsidR="00772CC8" w:rsidRDefault="00C178CF">
      <w:r>
        <w:t>El desarrollo de este proyecto permitirá aplicar conocimientos relacionados con el desarrollo Full</w:t>
      </w:r>
      <w:r>
        <w:t xml:space="preserve"> Stack, trabajando sobre una necesidad concreta: mejorar una plataforma web existente que presenta deficiencias en su diseño y en la presentación de sus contenidos.</w:t>
      </w:r>
    </w:p>
    <w:p w14:paraId="2B2528A3" w14:textId="77777777" w:rsidR="00772CC8" w:rsidRDefault="00C178CF">
      <w:r>
        <w:lastRenderedPageBreak/>
        <w:t>La propuesta de mejora busca transformar el sitio actual en una plataforma más llamativa, f</w:t>
      </w:r>
      <w:r>
        <w:t>uncional y coherente con los servicios de Sol de Alegría. Este informe constituye una primera versión que podrá ser revisada y perfeccionada durante el desarrollo del proyecto.</w:t>
      </w:r>
    </w:p>
    <w:sectPr w:rsidR="00772CC8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72CC8"/>
    <w:rsid w:val="00AA1D8D"/>
    <w:rsid w:val="00B47730"/>
    <w:rsid w:val="00C178C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6F4DC77"/>
  <w14:defaultImageDpi w14:val="300"/>
  <w15:docId w15:val="{A02ED9FF-44AF-421B-A91D-57E287694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785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MA-Alumno</cp:lastModifiedBy>
  <cp:revision>2</cp:revision>
  <dcterms:created xsi:type="dcterms:W3CDTF">2026-09-07T18:02:00Z</dcterms:created>
  <dcterms:modified xsi:type="dcterms:W3CDTF">2026-09-07T18:02:00Z</dcterms:modified>
  <cp:category/>
</cp:coreProperties>
</file>